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Тестовый документ.</w:t>
      </w:r>
    </w:p>
    <w:p>
      <w:r>
        <w:t>ФИО: Иванов Иван Иванович</w:t>
      </w:r>
    </w:p>
    <w:p>
      <w:r>
        <w:t>Телефон: +79161234567</w:t>
      </w:r>
    </w:p>
    <w:p>
      <w:r>
        <w:t>СНИЛС: 112-233-445 95</w:t>
      </w:r>
    </w:p>
    <w:p>
      <w:r>
        <w:t>Паспорт: 4510 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